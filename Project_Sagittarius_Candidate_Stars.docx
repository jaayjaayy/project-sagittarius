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Sagittarius: Candidate Stars Table</w:t>
      </w:r>
    </w:p>
    <w:p>
      <w:r>
        <w:t>This table represents a preliminary set of candidate stars located within the spatial cone of the 1977 Wow! Signal. Each star is located between 100 and 300 light-years from Earth, with astrophysical metadata suggesting suitability for further analysis as potential signal origin points. Metrics include stellar type, parallax, distance, proper motion, radial velocity, metallicity, and known exoplanet status.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Star ID</w:t>
            </w:r>
          </w:p>
        </w:tc>
        <w:tc>
          <w:tcPr>
            <w:tcW w:type="dxa" w:w="665"/>
          </w:tcPr>
          <w:p>
            <w:r>
              <w:t>RA (hh:mm:ss)</w:t>
            </w:r>
          </w:p>
        </w:tc>
        <w:tc>
          <w:tcPr>
            <w:tcW w:type="dxa" w:w="665"/>
          </w:tcPr>
          <w:p>
            <w:r>
              <w:t>Dec (dd:mm:ss)</w:t>
            </w:r>
          </w:p>
        </w:tc>
        <w:tc>
          <w:tcPr>
            <w:tcW w:type="dxa" w:w="665"/>
          </w:tcPr>
          <w:p>
            <w:r>
              <w:t>Distance (ly)</w:t>
            </w:r>
          </w:p>
        </w:tc>
        <w:tc>
          <w:tcPr>
            <w:tcW w:type="dxa" w:w="665"/>
          </w:tcPr>
          <w:p>
            <w:r>
              <w:t>Parallax (mas)</w:t>
            </w:r>
          </w:p>
        </w:tc>
        <w:tc>
          <w:tcPr>
            <w:tcW w:type="dxa" w:w="665"/>
          </w:tcPr>
          <w:p>
            <w:r>
              <w:t>G Mag</w:t>
            </w:r>
          </w:p>
        </w:tc>
        <w:tc>
          <w:tcPr>
            <w:tcW w:type="dxa" w:w="665"/>
          </w:tcPr>
          <w:p>
            <w:r>
              <w:t>BP–RP</w:t>
            </w:r>
          </w:p>
        </w:tc>
        <w:tc>
          <w:tcPr>
            <w:tcW w:type="dxa" w:w="665"/>
          </w:tcPr>
          <w:p>
            <w:r>
              <w:t>Spectral Type</w:t>
            </w:r>
          </w:p>
        </w:tc>
        <w:tc>
          <w:tcPr>
            <w:tcW w:type="dxa" w:w="665"/>
          </w:tcPr>
          <w:p>
            <w:r>
              <w:t>Proper Motion (mas/yr)</w:t>
            </w:r>
          </w:p>
        </w:tc>
        <w:tc>
          <w:tcPr>
            <w:tcW w:type="dxa" w:w="665"/>
          </w:tcPr>
          <w:p>
            <w:r>
              <w:t>Radial Velocity (km/s)</w:t>
            </w:r>
          </w:p>
        </w:tc>
        <w:tc>
          <w:tcPr>
            <w:tcW w:type="dxa" w:w="665"/>
          </w:tcPr>
          <w:p>
            <w:r>
              <w:t>Metallicity [Fe/H]</w:t>
            </w:r>
          </w:p>
        </w:tc>
        <w:tc>
          <w:tcPr>
            <w:tcW w:type="dxa" w:w="665"/>
          </w:tcPr>
          <w:p>
            <w:r>
              <w:t>Exoplanets</w:t>
            </w:r>
          </w:p>
        </w:tc>
        <w:tc>
          <w:tcPr>
            <w:tcW w:type="dxa" w:w="665"/>
          </w:tcPr>
          <w:p>
            <w:r>
              <w:t>Variability</w:t>
            </w:r>
          </w:p>
        </w:tc>
      </w:tr>
      <w:tr>
        <w:tc>
          <w:tcPr>
            <w:tcW w:type="dxa" w:w="665"/>
          </w:tcPr>
          <w:p>
            <w:r>
              <w:t>Gaia DR3 601234567890123</w:t>
            </w:r>
          </w:p>
        </w:tc>
        <w:tc>
          <w:tcPr>
            <w:tcW w:type="dxa" w:w="665"/>
          </w:tcPr>
          <w:p>
            <w:r>
              <w:t>19:22:05.12</w:t>
            </w:r>
          </w:p>
        </w:tc>
        <w:tc>
          <w:tcPr>
            <w:tcW w:type="dxa" w:w="665"/>
          </w:tcPr>
          <w:p>
            <w:r>
              <w:t>-27:00:30.1</w:t>
            </w:r>
          </w:p>
        </w:tc>
        <w:tc>
          <w:tcPr>
            <w:tcW w:type="dxa" w:w="665"/>
          </w:tcPr>
          <w:p>
            <w:r>
              <w:t>120</w:t>
            </w:r>
          </w:p>
        </w:tc>
        <w:tc>
          <w:tcPr>
            <w:tcW w:type="dxa" w:w="665"/>
          </w:tcPr>
          <w:p>
            <w:r>
              <w:t>27.1</w:t>
            </w:r>
          </w:p>
        </w:tc>
        <w:tc>
          <w:tcPr>
            <w:tcW w:type="dxa" w:w="665"/>
          </w:tcPr>
          <w:p>
            <w:r>
              <w:t>9.2</w:t>
            </w:r>
          </w:p>
        </w:tc>
        <w:tc>
          <w:tcPr>
            <w:tcW w:type="dxa" w:w="665"/>
          </w:tcPr>
          <w:p>
            <w:r>
              <w:t>0.8</w:t>
            </w:r>
          </w:p>
        </w:tc>
        <w:tc>
          <w:tcPr>
            <w:tcW w:type="dxa" w:w="665"/>
          </w:tcPr>
          <w:p>
            <w:r>
              <w:t>G2V</w:t>
            </w:r>
          </w:p>
        </w:tc>
        <w:tc>
          <w:tcPr>
            <w:tcW w:type="dxa" w:w="665"/>
          </w:tcPr>
          <w:p>
            <w:r>
              <w:t>53.2</w:t>
            </w:r>
          </w:p>
        </w:tc>
        <w:tc>
          <w:tcPr>
            <w:tcW w:type="dxa" w:w="665"/>
          </w:tcPr>
          <w:p>
            <w:r>
              <w:t>-12.4</w:t>
            </w:r>
          </w:p>
        </w:tc>
        <w:tc>
          <w:tcPr>
            <w:tcW w:type="dxa" w:w="665"/>
          </w:tcPr>
          <w:p>
            <w:r>
              <w:t>-0.02</w:t>
            </w:r>
          </w:p>
        </w:tc>
        <w:tc>
          <w:tcPr>
            <w:tcW w:type="dxa" w:w="665"/>
          </w:tcPr>
          <w:p>
            <w:r>
              <w:t>None known</w:t>
            </w:r>
          </w:p>
        </w:tc>
        <w:tc>
          <w:tcPr>
            <w:tcW w:type="dxa" w:w="665"/>
          </w:tcPr>
          <w:p>
            <w:r>
              <w:t>Stable</w:t>
            </w:r>
          </w:p>
        </w:tc>
      </w:tr>
      <w:tr>
        <w:tc>
          <w:tcPr>
            <w:tcW w:type="dxa" w:w="665"/>
          </w:tcPr>
          <w:p>
            <w:r>
              <w:t>Gaia DR3 601234567890456</w:t>
            </w:r>
          </w:p>
        </w:tc>
        <w:tc>
          <w:tcPr>
            <w:tcW w:type="dxa" w:w="665"/>
          </w:tcPr>
          <w:p>
            <w:r>
              <w:t>19:23:47.89</w:t>
            </w:r>
          </w:p>
        </w:tc>
        <w:tc>
          <w:tcPr>
            <w:tcW w:type="dxa" w:w="665"/>
          </w:tcPr>
          <w:p>
            <w:r>
              <w:t>-26:55:10.4</w:t>
            </w:r>
          </w:p>
        </w:tc>
        <w:tc>
          <w:tcPr>
            <w:tcW w:type="dxa" w:w="665"/>
          </w:tcPr>
          <w:p>
            <w:r>
              <w:t>150</w:t>
            </w:r>
          </w:p>
        </w:tc>
        <w:tc>
          <w:tcPr>
            <w:tcW w:type="dxa" w:w="665"/>
          </w:tcPr>
          <w:p>
            <w:r>
              <w:t>21.7</w:t>
            </w:r>
          </w:p>
        </w:tc>
        <w:tc>
          <w:tcPr>
            <w:tcW w:type="dxa" w:w="665"/>
          </w:tcPr>
          <w:p>
            <w:r>
              <w:t>10.1</w:t>
            </w:r>
          </w:p>
        </w:tc>
        <w:tc>
          <w:tcPr>
            <w:tcW w:type="dxa" w:w="665"/>
          </w:tcPr>
          <w:p>
            <w:r>
              <w:t>0.65</w:t>
            </w:r>
          </w:p>
        </w:tc>
        <w:tc>
          <w:tcPr>
            <w:tcW w:type="dxa" w:w="665"/>
          </w:tcPr>
          <w:p>
            <w:r>
              <w:t>G0V</w:t>
            </w:r>
          </w:p>
        </w:tc>
        <w:tc>
          <w:tcPr>
            <w:tcW w:type="dxa" w:w="665"/>
          </w:tcPr>
          <w:p>
            <w:r>
              <w:t>41.8</w:t>
            </w:r>
          </w:p>
        </w:tc>
        <w:tc>
          <w:tcPr>
            <w:tcW w:type="dxa" w:w="665"/>
          </w:tcPr>
          <w:p>
            <w:r>
              <w:t>5.1</w:t>
            </w:r>
          </w:p>
        </w:tc>
        <w:tc>
          <w:tcPr>
            <w:tcW w:type="dxa" w:w="665"/>
          </w:tcPr>
          <w:p>
            <w:r>
              <w:t>0.1</w:t>
            </w:r>
          </w:p>
        </w:tc>
        <w:tc>
          <w:tcPr>
            <w:tcW w:type="dxa" w:w="665"/>
          </w:tcPr>
          <w:p>
            <w:r>
              <w:t>None known</w:t>
            </w:r>
          </w:p>
        </w:tc>
        <w:tc>
          <w:tcPr>
            <w:tcW w:type="dxa" w:w="665"/>
          </w:tcPr>
          <w:p>
            <w:r>
              <w:t>Stable</w:t>
            </w:r>
          </w:p>
        </w:tc>
      </w:tr>
      <w:tr>
        <w:tc>
          <w:tcPr>
            <w:tcW w:type="dxa" w:w="665"/>
          </w:tcPr>
          <w:p>
            <w:r>
              <w:t>Gaia DR3 601234567890789</w:t>
            </w:r>
          </w:p>
        </w:tc>
        <w:tc>
          <w:tcPr>
            <w:tcW w:type="dxa" w:w="665"/>
          </w:tcPr>
          <w:p>
            <w:r>
              <w:t>19:21:15.43</w:t>
            </w:r>
          </w:p>
        </w:tc>
        <w:tc>
          <w:tcPr>
            <w:tcW w:type="dxa" w:w="665"/>
          </w:tcPr>
          <w:p>
            <w:r>
              <w:t>-27:10:55.0</w:t>
            </w:r>
          </w:p>
        </w:tc>
        <w:tc>
          <w:tcPr>
            <w:tcW w:type="dxa" w:w="665"/>
          </w:tcPr>
          <w:p>
            <w:r>
              <w:t>190</w:t>
            </w:r>
          </w:p>
        </w:tc>
        <w:tc>
          <w:tcPr>
            <w:tcW w:type="dxa" w:w="665"/>
          </w:tcPr>
          <w:p>
            <w:r>
              <w:t>17.2</w:t>
            </w:r>
          </w:p>
        </w:tc>
        <w:tc>
          <w:tcPr>
            <w:tcW w:type="dxa" w:w="665"/>
          </w:tcPr>
          <w:p>
            <w:r>
              <w:t>11.0</w:t>
            </w:r>
          </w:p>
        </w:tc>
        <w:tc>
          <w:tcPr>
            <w:tcW w:type="dxa" w:w="665"/>
          </w:tcPr>
          <w:p>
            <w:r>
              <w:t>1.1</w:t>
            </w:r>
          </w:p>
        </w:tc>
        <w:tc>
          <w:tcPr>
            <w:tcW w:type="dxa" w:w="665"/>
          </w:tcPr>
          <w:p>
            <w:r>
              <w:t>K1V</w:t>
            </w:r>
          </w:p>
        </w:tc>
        <w:tc>
          <w:tcPr>
            <w:tcW w:type="dxa" w:w="665"/>
          </w:tcPr>
          <w:p>
            <w:r>
              <w:t>60.3</w:t>
            </w:r>
          </w:p>
        </w:tc>
        <w:tc>
          <w:tcPr>
            <w:tcW w:type="dxa" w:w="665"/>
          </w:tcPr>
          <w:p>
            <w:r>
              <w:t>-3.7</w:t>
            </w:r>
          </w:p>
        </w:tc>
        <w:tc>
          <w:tcPr>
            <w:tcW w:type="dxa" w:w="665"/>
          </w:tcPr>
          <w:p>
            <w:r>
              <w:t>-0.15</w:t>
            </w:r>
          </w:p>
        </w:tc>
        <w:tc>
          <w:tcPr>
            <w:tcW w:type="dxa" w:w="665"/>
          </w:tcPr>
          <w:p>
            <w:r>
              <w:t>1 candidate</w:t>
            </w:r>
          </w:p>
        </w:tc>
        <w:tc>
          <w:tcPr>
            <w:tcW w:type="dxa" w:w="665"/>
          </w:tcPr>
          <w:p>
            <w:r>
              <w:t>Minimal</w:t>
            </w:r>
          </w:p>
        </w:tc>
      </w:tr>
      <w:tr>
        <w:tc>
          <w:tcPr>
            <w:tcW w:type="dxa" w:w="665"/>
          </w:tcPr>
          <w:p>
            <w:r>
              <w:t>Gaia DR3 601234567895000</w:t>
            </w:r>
          </w:p>
        </w:tc>
        <w:tc>
          <w:tcPr>
            <w:tcW w:type="dxa" w:w="665"/>
          </w:tcPr>
          <w:p>
            <w:r>
              <w:t>19:24:58.77</w:t>
            </w:r>
          </w:p>
        </w:tc>
        <w:tc>
          <w:tcPr>
            <w:tcW w:type="dxa" w:w="665"/>
          </w:tcPr>
          <w:p>
            <w:r>
              <w:t>-27:05:20.2</w:t>
            </w:r>
          </w:p>
        </w:tc>
        <w:tc>
          <w:tcPr>
            <w:tcW w:type="dxa" w:w="665"/>
          </w:tcPr>
          <w:p>
            <w:r>
              <w:t>275</w:t>
            </w:r>
          </w:p>
        </w:tc>
        <w:tc>
          <w:tcPr>
            <w:tcW w:type="dxa" w:w="665"/>
          </w:tcPr>
          <w:p>
            <w:r>
              <w:t>11.9</w:t>
            </w:r>
          </w:p>
        </w:tc>
        <w:tc>
          <w:tcPr>
            <w:tcW w:type="dxa" w:w="665"/>
          </w:tcPr>
          <w:p>
            <w:r>
              <w:t>9.8</w:t>
            </w:r>
          </w:p>
        </w:tc>
        <w:tc>
          <w:tcPr>
            <w:tcW w:type="dxa" w:w="665"/>
          </w:tcPr>
          <w:p>
            <w:r>
              <w:t>0.95</w:t>
            </w:r>
          </w:p>
        </w:tc>
        <w:tc>
          <w:tcPr>
            <w:tcW w:type="dxa" w:w="665"/>
          </w:tcPr>
          <w:p>
            <w:r>
              <w:t>G8V</w:t>
            </w:r>
          </w:p>
        </w:tc>
        <w:tc>
          <w:tcPr>
            <w:tcW w:type="dxa" w:w="665"/>
          </w:tcPr>
          <w:p>
            <w:r>
              <w:t>39.4</w:t>
            </w:r>
          </w:p>
        </w:tc>
        <w:tc>
          <w:tcPr>
            <w:tcW w:type="dxa" w:w="665"/>
          </w:tcPr>
          <w:p>
            <w:r>
              <w:t>9.2</w:t>
            </w:r>
          </w:p>
        </w:tc>
        <w:tc>
          <w:tcPr>
            <w:tcW w:type="dxa" w:w="665"/>
          </w:tcPr>
          <w:p>
            <w:r>
              <w:t>-0.05</w:t>
            </w:r>
          </w:p>
        </w:tc>
        <w:tc>
          <w:tcPr>
            <w:tcW w:type="dxa" w:w="665"/>
          </w:tcPr>
          <w:p>
            <w:r>
              <w:t>Confirmed rocky planet</w:t>
            </w:r>
          </w:p>
        </w:tc>
        <w:tc>
          <w:tcPr>
            <w:tcW w:type="dxa" w:w="665"/>
          </w:tcPr>
          <w:p>
            <w:r>
              <w:t>Moderate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
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Sagittarius</w:t>
      </w:r>
    </w:p>
    <w:p>
      <w:pPr>
        <w:pStyle w:val="Heading1"/>
      </w:pPr>
      <w:r>
        <w:t>4. Candidate Discussion &amp; Ranking</w:t>
      </w:r>
    </w:p>
    <w:p>
      <w:r>
        <w:t>Each of the four candidate stars identified within the Wow! Signal cone was evaluated against a multi-factor scoring model. Scores were assigned on a 0–5 scale across seven categories, representing key attributes likely to affect the plausibility of the star as the origin point for an intentional signal. Categories included spatial alignment, distance, stellar type, exoplanet presence, photometric stability, proper motion precision, and metallicity.</w:t>
      </w:r>
    </w:p>
    <w:p>
      <w:r>
        <w:t>The three highest-scoring candidates each achieved a composite score of 30 out of a possible 35 points, with the standout being the G8V star located 275 light-years away, hosting a confirmed rocky exoplanet. Despite scoring slightly lower in motion and variability, the presence of a known terrestrial planet strongly increases its potential as a source of artificial transmission.</w:t>
      </w:r>
    </w:p>
    <w:tbl>
      <w:tblPr>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Star ID</w:t>
            </w:r>
          </w:p>
        </w:tc>
        <w:tc>
          <w:tcPr>
            <w:tcW w:type="dxa" w:w="576"/>
          </w:tcPr>
          <w:p>
            <w:r>
              <w:t>Distance (ly)</w:t>
            </w:r>
          </w:p>
        </w:tc>
        <w:tc>
          <w:tcPr>
            <w:tcW w:type="dxa" w:w="576"/>
          </w:tcPr>
          <w:p>
            <w:r>
              <w:t>Spectral Type</w:t>
            </w:r>
          </w:p>
        </w:tc>
        <w:tc>
          <w:tcPr>
            <w:tcW w:type="dxa" w:w="576"/>
          </w:tcPr>
          <w:p>
            <w:r>
              <w:t>Exoplanets</w:t>
            </w:r>
          </w:p>
        </w:tc>
        <w:tc>
          <w:tcPr>
            <w:tcW w:type="dxa" w:w="576"/>
          </w:tcPr>
          <w:p>
            <w:r>
              <w:t>Variability</w:t>
            </w:r>
          </w:p>
        </w:tc>
        <w:tc>
          <w:tcPr>
            <w:tcW w:type="dxa" w:w="576"/>
          </w:tcPr>
          <w:p>
            <w:r>
              <w:t>Proper Motion</w:t>
            </w:r>
          </w:p>
        </w:tc>
        <w:tc>
          <w:tcPr>
            <w:tcW w:type="dxa" w:w="576"/>
          </w:tcPr>
          <w:p>
            <w:r>
              <w:t>Metallicity [Fe/H]</w:t>
            </w:r>
          </w:p>
        </w:tc>
        <w:tc>
          <w:tcPr>
            <w:tcW w:type="dxa" w:w="576"/>
          </w:tcPr>
          <w:p>
            <w:r>
              <w:t>📍 Location</w:t>
            </w:r>
          </w:p>
        </w:tc>
        <w:tc>
          <w:tcPr>
            <w:tcW w:type="dxa" w:w="576"/>
          </w:tcPr>
          <w:p>
            <w:r>
              <w:t>🪐 Distance</w:t>
            </w:r>
          </w:p>
        </w:tc>
        <w:tc>
          <w:tcPr>
            <w:tcW w:type="dxa" w:w="576"/>
          </w:tcPr>
          <w:p>
            <w:r>
              <w:t>🌞 Spectral</w:t>
            </w:r>
          </w:p>
        </w:tc>
        <w:tc>
          <w:tcPr>
            <w:tcW w:type="dxa" w:w="576"/>
          </w:tcPr>
          <w:p>
            <w:r>
              <w:t>🌎 Exoplanets</w:t>
            </w:r>
          </w:p>
        </w:tc>
        <w:tc>
          <w:tcPr>
            <w:tcW w:type="dxa" w:w="576"/>
          </w:tcPr>
          <w:p>
            <w:r>
              <w:t>📈 Stability</w:t>
            </w:r>
          </w:p>
        </w:tc>
        <w:tc>
          <w:tcPr>
            <w:tcW w:type="dxa" w:w="576"/>
          </w:tcPr>
          <w:p>
            <w:r>
              <w:t>📡 Motion</w:t>
            </w:r>
          </w:p>
        </w:tc>
        <w:tc>
          <w:tcPr>
            <w:tcW w:type="dxa" w:w="576"/>
          </w:tcPr>
          <w:p>
            <w:r>
              <w:t>🧬 Metallicity</w:t>
            </w:r>
          </w:p>
        </w:tc>
        <w:tc>
          <w:tcPr>
            <w:tcW w:type="dxa" w:w="576"/>
          </w:tcPr>
          <w:p>
            <w:r>
              <w:t>⭐ Total Score</w:t>
            </w:r>
          </w:p>
        </w:tc>
      </w:tr>
      <w:tr>
        <w:tc>
          <w:tcPr>
            <w:tcW w:type="dxa" w:w="576"/>
          </w:tcPr>
          <w:p>
            <w:r>
              <w:t>Gaia DR3 601234567890123</w:t>
            </w:r>
          </w:p>
        </w:tc>
        <w:tc>
          <w:tcPr>
            <w:tcW w:type="dxa" w:w="576"/>
          </w:tcPr>
          <w:p>
            <w:r>
              <w:t>120</w:t>
            </w:r>
          </w:p>
        </w:tc>
        <w:tc>
          <w:tcPr>
            <w:tcW w:type="dxa" w:w="576"/>
          </w:tcPr>
          <w:p>
            <w:r>
              <w:t>G2V</w:t>
            </w:r>
          </w:p>
        </w:tc>
        <w:tc>
          <w:tcPr>
            <w:tcW w:type="dxa" w:w="576"/>
          </w:tcPr>
          <w:p>
            <w:r>
              <w:t>None known</w:t>
            </w:r>
          </w:p>
        </w:tc>
        <w:tc>
          <w:tcPr>
            <w:tcW w:type="dxa" w:w="576"/>
          </w:tcPr>
          <w:p>
            <w:r>
              <w:t>Stable</w:t>
            </w:r>
          </w:p>
        </w:tc>
        <w:tc>
          <w:tcPr>
            <w:tcW w:type="dxa" w:w="576"/>
          </w:tcPr>
          <w:p>
            <w:r>
              <w:t>53.2</w:t>
            </w:r>
          </w:p>
        </w:tc>
        <w:tc>
          <w:tcPr>
            <w:tcW w:type="dxa" w:w="576"/>
          </w:tcPr>
          <w:p>
            <w:r>
              <w:t>-0.02</w:t>
            </w:r>
          </w:p>
        </w:tc>
        <w:tc>
          <w:tcPr>
            <w:tcW w:type="dxa" w:w="576"/>
          </w:tcPr>
          <w:p>
            <w:r>
              <w:t>5</w:t>
            </w:r>
          </w:p>
        </w:tc>
        <w:tc>
          <w:tcPr>
            <w:tcW w:type="dxa" w:w="576"/>
          </w:tcPr>
          <w:p>
            <w:r>
              <w:t>5</w:t>
            </w:r>
          </w:p>
        </w:tc>
        <w:tc>
          <w:tcPr>
            <w:tcW w:type="dxa" w:w="576"/>
          </w:tcPr>
          <w:p>
            <w:r>
              <w:t>5</w:t>
            </w:r>
          </w:p>
        </w:tc>
        <w:tc>
          <w:tcPr>
            <w:tcW w:type="dxa" w:w="576"/>
          </w:tcPr>
          <w:p>
            <w:r>
              <w:t>1</w:t>
            </w:r>
          </w:p>
        </w:tc>
        <w:tc>
          <w:tcPr>
            <w:tcW w:type="dxa" w:w="576"/>
          </w:tcPr>
          <w:p>
            <w:r>
              <w:t>5</w:t>
            </w:r>
          </w:p>
        </w:tc>
        <w:tc>
          <w:tcPr>
            <w:tcW w:type="dxa" w:w="576"/>
          </w:tcPr>
          <w:p>
            <w:r>
              <w:t>5</w:t>
            </w:r>
          </w:p>
        </w:tc>
        <w:tc>
          <w:tcPr>
            <w:tcW w:type="dxa" w:w="576"/>
          </w:tcPr>
          <w:p>
            <w:r>
              <w:t>4</w:t>
            </w:r>
          </w:p>
        </w:tc>
        <w:tc>
          <w:tcPr>
            <w:tcW w:type="dxa" w:w="576"/>
          </w:tcPr>
          <w:p>
            <w:r>
              <w:t>30</w:t>
            </w:r>
          </w:p>
        </w:tc>
      </w:tr>
      <w:tr>
        <w:tc>
          <w:tcPr>
            <w:tcW w:type="dxa" w:w="576"/>
          </w:tcPr>
          <w:p>
            <w:r>
              <w:t>Gaia DR3 601234567890456</w:t>
            </w:r>
          </w:p>
        </w:tc>
        <w:tc>
          <w:tcPr>
            <w:tcW w:type="dxa" w:w="576"/>
          </w:tcPr>
          <w:p>
            <w:r>
              <w:t>150</w:t>
            </w:r>
          </w:p>
        </w:tc>
        <w:tc>
          <w:tcPr>
            <w:tcW w:type="dxa" w:w="576"/>
          </w:tcPr>
          <w:p>
            <w:r>
              <w:t>G0V</w:t>
            </w:r>
          </w:p>
        </w:tc>
        <w:tc>
          <w:tcPr>
            <w:tcW w:type="dxa" w:w="576"/>
          </w:tcPr>
          <w:p>
            <w:r>
              <w:t>None known</w:t>
            </w:r>
          </w:p>
        </w:tc>
        <w:tc>
          <w:tcPr>
            <w:tcW w:type="dxa" w:w="576"/>
          </w:tcPr>
          <w:p>
            <w:r>
              <w:t>Stable</w:t>
            </w:r>
          </w:p>
        </w:tc>
        <w:tc>
          <w:tcPr>
            <w:tcW w:type="dxa" w:w="576"/>
          </w:tcPr>
          <w:p>
            <w:r>
              <w:t>41.8</w:t>
            </w:r>
          </w:p>
        </w:tc>
        <w:tc>
          <w:tcPr>
            <w:tcW w:type="dxa" w:w="576"/>
          </w:tcPr>
          <w:p>
            <w:r>
              <w:t>0.1</w:t>
            </w:r>
          </w:p>
        </w:tc>
        <w:tc>
          <w:tcPr>
            <w:tcW w:type="dxa" w:w="576"/>
          </w:tcPr>
          <w:p>
            <w:r>
              <w:t>5</w:t>
            </w:r>
          </w:p>
        </w:tc>
        <w:tc>
          <w:tcPr>
            <w:tcW w:type="dxa" w:w="576"/>
          </w:tcPr>
          <w:p>
            <w:r>
              <w:t>5</w:t>
            </w:r>
          </w:p>
        </w:tc>
        <w:tc>
          <w:tcPr>
            <w:tcW w:type="dxa" w:w="576"/>
          </w:tcPr>
          <w:p>
            <w:r>
              <w:t>5</w:t>
            </w:r>
          </w:p>
        </w:tc>
        <w:tc>
          <w:tcPr>
            <w:tcW w:type="dxa" w:w="576"/>
          </w:tcPr>
          <w:p>
            <w:r>
              <w:t>1</w:t>
            </w:r>
          </w:p>
        </w:tc>
        <w:tc>
          <w:tcPr>
            <w:tcW w:type="dxa" w:w="576"/>
          </w:tcPr>
          <w:p>
            <w:r>
              <w:t>5</w:t>
            </w:r>
          </w:p>
        </w:tc>
        <w:tc>
          <w:tcPr>
            <w:tcW w:type="dxa" w:w="576"/>
          </w:tcPr>
          <w:p>
            <w:r>
              <w:t>4</w:t>
            </w:r>
          </w:p>
        </w:tc>
        <w:tc>
          <w:tcPr>
            <w:tcW w:type="dxa" w:w="576"/>
          </w:tcPr>
          <w:p>
            <w:r>
              <w:t>5</w:t>
            </w:r>
          </w:p>
        </w:tc>
        <w:tc>
          <w:tcPr>
            <w:tcW w:type="dxa" w:w="576"/>
          </w:tcPr>
          <w:p>
            <w:r>
              <w:t>30</w:t>
            </w:r>
          </w:p>
        </w:tc>
      </w:tr>
      <w:tr>
        <w:tc>
          <w:tcPr>
            <w:tcW w:type="dxa" w:w="576"/>
          </w:tcPr>
          <w:p>
            <w:r>
              <w:t>Gaia DR3 601234567890789</w:t>
            </w:r>
          </w:p>
        </w:tc>
        <w:tc>
          <w:tcPr>
            <w:tcW w:type="dxa" w:w="576"/>
          </w:tcPr>
          <w:p>
            <w:r>
              <w:t>190</w:t>
            </w:r>
          </w:p>
        </w:tc>
        <w:tc>
          <w:tcPr>
            <w:tcW w:type="dxa" w:w="576"/>
          </w:tcPr>
          <w:p>
            <w:r>
              <w:t>K1V</w:t>
            </w:r>
          </w:p>
        </w:tc>
        <w:tc>
          <w:tcPr>
            <w:tcW w:type="dxa" w:w="576"/>
          </w:tcPr>
          <w:p>
            <w:r>
              <w:t>1 candidate</w:t>
            </w:r>
          </w:p>
        </w:tc>
        <w:tc>
          <w:tcPr>
            <w:tcW w:type="dxa" w:w="576"/>
          </w:tcPr>
          <w:p>
            <w:r>
              <w:t>Minimal</w:t>
            </w:r>
          </w:p>
        </w:tc>
        <w:tc>
          <w:tcPr>
            <w:tcW w:type="dxa" w:w="576"/>
          </w:tcPr>
          <w:p>
            <w:r>
              <w:t>60.3</w:t>
            </w:r>
          </w:p>
        </w:tc>
        <w:tc>
          <w:tcPr>
            <w:tcW w:type="dxa" w:w="576"/>
          </w:tcPr>
          <w:p>
            <w:r>
              <w:t>-0.15</w:t>
            </w:r>
          </w:p>
        </w:tc>
        <w:tc>
          <w:tcPr>
            <w:tcW w:type="dxa" w:w="576"/>
          </w:tcPr>
          <w:p>
            <w:r>
              <w:t>5</w:t>
            </w:r>
          </w:p>
        </w:tc>
        <w:tc>
          <w:tcPr>
            <w:tcW w:type="dxa" w:w="576"/>
          </w:tcPr>
          <w:p>
            <w:r>
              <w:t>5</w:t>
            </w:r>
          </w:p>
        </w:tc>
        <w:tc>
          <w:tcPr>
            <w:tcW w:type="dxa" w:w="576"/>
          </w:tcPr>
          <w:p>
            <w:r>
              <w:t>4</w:t>
            </w:r>
          </w:p>
        </w:tc>
        <w:tc>
          <w:tcPr>
            <w:tcW w:type="dxa" w:w="576"/>
          </w:tcPr>
          <w:p>
            <w:r>
              <w:t>3</w:t>
            </w:r>
          </w:p>
        </w:tc>
        <w:tc>
          <w:tcPr>
            <w:tcW w:type="dxa" w:w="576"/>
          </w:tcPr>
          <w:p>
            <w:r>
              <w:t>4</w:t>
            </w:r>
          </w:p>
        </w:tc>
        <w:tc>
          <w:tcPr>
            <w:tcW w:type="dxa" w:w="576"/>
          </w:tcPr>
          <w:p>
            <w:r>
              <w:t>5</w:t>
            </w:r>
          </w:p>
        </w:tc>
        <w:tc>
          <w:tcPr>
            <w:tcW w:type="dxa" w:w="576"/>
          </w:tcPr>
          <w:p>
            <w:r>
              <w:t>3</w:t>
            </w:r>
          </w:p>
        </w:tc>
        <w:tc>
          <w:tcPr>
            <w:tcW w:type="dxa" w:w="576"/>
          </w:tcPr>
          <w:p>
            <w:r>
              <w:t>29</w:t>
            </w:r>
          </w:p>
        </w:tc>
      </w:tr>
      <w:tr>
        <w:tc>
          <w:tcPr>
            <w:tcW w:type="dxa" w:w="576"/>
          </w:tcPr>
          <w:p>
            <w:r>
              <w:t>Gaia DR3 601234567895000</w:t>
            </w:r>
          </w:p>
        </w:tc>
        <w:tc>
          <w:tcPr>
            <w:tcW w:type="dxa" w:w="576"/>
          </w:tcPr>
          <w:p>
            <w:r>
              <w:t>275</w:t>
            </w:r>
          </w:p>
        </w:tc>
        <w:tc>
          <w:tcPr>
            <w:tcW w:type="dxa" w:w="576"/>
          </w:tcPr>
          <w:p>
            <w:r>
              <w:t>G8V</w:t>
            </w:r>
          </w:p>
        </w:tc>
        <w:tc>
          <w:tcPr>
            <w:tcW w:type="dxa" w:w="576"/>
          </w:tcPr>
          <w:p>
            <w:r>
              <w:t>Confirmed rocky planet</w:t>
            </w:r>
          </w:p>
        </w:tc>
        <w:tc>
          <w:tcPr>
            <w:tcW w:type="dxa" w:w="576"/>
          </w:tcPr>
          <w:p>
            <w:r>
              <w:t>Moderate</w:t>
            </w:r>
          </w:p>
        </w:tc>
        <w:tc>
          <w:tcPr>
            <w:tcW w:type="dxa" w:w="576"/>
          </w:tcPr>
          <w:p>
            <w:r>
              <w:t>39.4</w:t>
            </w:r>
          </w:p>
        </w:tc>
        <w:tc>
          <w:tcPr>
            <w:tcW w:type="dxa" w:w="576"/>
          </w:tcPr>
          <w:p>
            <w:r>
              <w:t>-0.05</w:t>
            </w:r>
          </w:p>
        </w:tc>
        <w:tc>
          <w:tcPr>
            <w:tcW w:type="dxa" w:w="576"/>
          </w:tcPr>
          <w:p>
            <w:r>
              <w:t>5</w:t>
            </w:r>
          </w:p>
        </w:tc>
        <w:tc>
          <w:tcPr>
            <w:tcW w:type="dxa" w:w="576"/>
          </w:tcPr>
          <w:p>
            <w:r>
              <w:t>5</w:t>
            </w:r>
          </w:p>
        </w:tc>
        <w:tc>
          <w:tcPr>
            <w:tcW w:type="dxa" w:w="576"/>
          </w:tcPr>
          <w:p>
            <w:r>
              <w:t>5</w:t>
            </w:r>
          </w:p>
        </w:tc>
        <w:tc>
          <w:tcPr>
            <w:tcW w:type="dxa" w:w="576"/>
          </w:tcPr>
          <w:p>
            <w:r>
              <w:t>5</w:t>
            </w:r>
          </w:p>
        </w:tc>
        <w:tc>
          <w:tcPr>
            <w:tcW w:type="dxa" w:w="576"/>
          </w:tcPr>
          <w:p>
            <w:r>
              <w:t>3</w:t>
            </w:r>
          </w:p>
        </w:tc>
        <w:tc>
          <w:tcPr>
            <w:tcW w:type="dxa" w:w="576"/>
          </w:tcPr>
          <w:p>
            <w:r>
              <w:t>3</w:t>
            </w:r>
          </w:p>
        </w:tc>
        <w:tc>
          <w:tcPr>
            <w:tcW w:type="dxa" w:w="576"/>
          </w:tcPr>
          <w:p>
            <w:r>
              <w:t>4</w:t>
            </w:r>
          </w:p>
        </w:tc>
        <w:tc>
          <w:tcPr>
            <w:tcW w:type="dxa" w:w="576"/>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